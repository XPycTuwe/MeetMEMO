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80" w:after="200" w:line="264" w:lineRule="auto"/>
      </w:pPr>
      <w:r>
        <w:rPr>
          <w:rFonts w:ascii="Arial" w:hAnsi="Arial" w:eastAsia="Arial"/>
          <w:b/>
          <w:color w:val="2E74B5"/>
          <w:sz w:val="24"/>
        </w:rPr>
        <w:t>ТЕХНИЧЕСКОЕ ЗАДАНИЕ</w:t>
      </w:r>
    </w:p>
    <w:p>
      <w:pPr>
        <w:keepNext w:val="0"/>
        <w:spacing w:before="0" w:after="200" w:line="264" w:lineRule="auto"/>
      </w:pPr>
      <w:r>
        <w:rPr>
          <w:rFonts w:ascii="Arial" w:hAnsi="Arial" w:eastAsia="Arial"/>
          <w:b/>
          <w:color w:val="17365D"/>
          <w:sz w:val="60"/>
        </w:rPr>
        <w:t>Meeting Memo</w:t>
      </w:r>
    </w:p>
    <w:p>
      <w:pPr>
        <w:keepNext w:val="0"/>
        <w:spacing w:before="0" w:after="560" w:line="264" w:lineRule="auto"/>
      </w:pPr>
      <w:r>
        <w:rPr>
          <w:rFonts w:ascii="Arial" w:hAnsi="Arial" w:eastAsia="Arial"/>
          <w:color w:val="1F4D78"/>
          <w:sz w:val="30"/>
        </w:rPr>
        <w:t>Локальная стенография встреч в реальном времени, синхронизированные снимки экрана и подготовка ZIP-пакета для Claude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4FB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Назначение. </w:t>
            </w:r>
            <w:r>
              <w:rPr>
                <w:rFonts w:ascii="Arial" w:hAnsi="Arial" w:eastAsia="Arial"/>
                <w:color w:val="1F2937"/>
                <w:sz w:val="21"/>
              </w:rPr>
              <w:t>Windows-приложение в трее: по глобальной горячей клавише пользователь выбирает приложение встречи, запускает захват его звука и микрофона, ведёт локальную стенограмму в реальном времени с сохранением в файл и делает снимки выбранного окна или рабочего стола. Сохранение исходного аудио — настраиваемая опция.</w:t>
            </w:r>
          </w:p>
        </w:tc>
      </w:tr>
    </w:tbl>
    <w:p>
      <w:pPr>
        <w:keepNext w:val="0"/>
        <w:spacing w:before="0" w:after="40" w:line="264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Параметр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Значение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Версия документа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1.1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Дата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31 июля 2026 г.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Целевая ОС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Windows 11 x64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Целевое устройство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Ноутбук с Intel Core Ultra X7 и Intel Arc B390; обязательный CPU fallback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Статус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Редакция 1.1: уточнение объёма MVP по решениям заказчика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1080" w:after="80" w:line="264" w:lineRule="auto"/>
      </w:pPr>
      <w:r>
        <w:rPr>
          <w:rFonts w:ascii="Arial" w:hAnsi="Arial" w:eastAsia="Arial"/>
          <w:b/>
          <w:color w:val="667085"/>
          <w:sz w:val="20"/>
        </w:rPr>
        <w:t>Ключевой принцип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/>
          <w:color w:val="17365D"/>
          <w:sz w:val="24"/>
        </w:rPr>
        <w:t>Локально — захват и распознавание. Облако — только по явному действию пользователя для анализа и подготовки мемо.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0. Управление документом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0.1. История редакций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500"/>
        <w:gridCol w:w="5310"/>
        <w:gridCol w:w="1500"/>
      </w:tblGrid>
      <w:tr>
        <w:trPr>
          <w:tblHeader w:val="true"/>
        </w:trPr>
        <w:tc>
          <w:tcPr>
            <w:tcW w:type="dxa" w:w="1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Версия</w:t>
            </w:r>
          </w:p>
        </w:tc>
        <w:tc>
          <w:tcPr>
            <w:tcW w:type="dxa" w:w="1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Дата</w:t>
            </w:r>
          </w:p>
        </w:tc>
        <w:tc>
          <w:tcPr>
            <w:tcW w:type="dxa" w:w="53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Содержание изменений</w:t>
            </w:r>
          </w:p>
        </w:tc>
        <w:tc>
          <w:tcPr>
            <w:tcW w:type="dxa" w:w="1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Статус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1.0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31.07.2026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Первичная редакция: полный набор требований к PoC, MVP, хранению, интеграции и приёмке.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На согласование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1.1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31.07.2026</w:t>
            </w:r>
          </w:p>
        </w:tc>
        <w:tc>
          <w:tcPr>
            <w:tcW w:type="dxa" w:w="5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Учтены решения заказчика: универсальные горячие клавиши (без привязки к клавише Copilot/F23); живая стенограмма с непрерывной записью в файл — ядро MVP; сохранение аудио — отключаемая опция; автоснимки по интервалу и изменению кадра включены в MVP; интеграция по API исключена — экспорт ZIP для ручной передачи в Claude.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На согласование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0.2. Основание для разработки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Основанием является потребность в удобном локальном инструменте для фиксации очных и удалённых встреч: одна горячая клавиша запускает сессию, программа записывает речь пользователя и участников, связывает стенограмму со снимками демонстрируемого материала и формирует структурированную папку встречи, которую пользователь упаковывает в ZIP и вручную передаёт Claude для дальнейшего анализа.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0.3. Правила изменения ТЗ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Каждое изменение требований фиксируется новой редакцией с указанием причины и влияния на сроки.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Изменения P0 после начала реализации MVP требуют отдельной оценки архитектуры и приёмочных сценариев.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Заявленные характеристики распознавания на конкретном Intel Arc B390 подтверждаются только измерениями PoC.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1. Содержание и структура ТЗ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Раздел</w:t>
            </w:r>
          </w:p>
        </w:tc>
        <w:tc>
          <w:tcPr>
            <w:tcW w:type="dxa" w:w="78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Наименование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2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Общие сведения, назначение и границы продукта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3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Термины, сокращения и приоритеты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4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Пользовательские роли и сценарии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5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Требования к интерфейсу и состояниям приложения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6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Выбор приложения, окна и области захвата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7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Плавающая панель и горячие клавиши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8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Захват аудио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9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Снимки выбранного приложения и рабочего стола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10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Локальное распознавание речи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11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Сессия, синхронизация и временная шкала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12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Хранение и форматы данных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13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Экспорт ZIP-пакета и работа с Claude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14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Архитектура и технологические ориентиры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15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Безопасность, приватность и правовые уведомления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16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Нефункциональные требования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17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Отказы, восстановление и диагностика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18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Установка, обновление и настройки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19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Тестирование и критерии качества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20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Приёмочные сценарии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21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Этапы разработки и комплект поставки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22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Риски и ограничения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Приложения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Структуры файлов, JSON-примеры, шаблон Claude Skill и источники</w:t>
            </w:r>
          </w:p>
        </w:tc>
      </w:tr>
    </w:tbl>
    <w:p>
      <w:pPr>
        <w:keepNext w:val="0"/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Приоритет MVP. </w:t>
            </w:r>
            <w:r>
              <w:rPr>
                <w:rFonts w:ascii="Arial" w:hAnsi="Arial" w:eastAsia="Arial"/>
                <w:color w:val="1F2937"/>
                <w:sz w:val="21"/>
              </w:rPr>
              <w:t>Безошибочно запустить и остановить сессию, вести живую стенограмму с таймкодами и непрерывной записью в файл, сохранять снимки вручную и автоматически. Сохранение аудиодорожек — настраиваемая опция; облачной интеграции нет.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2. Общие сведения, назначение и границы продукта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2.1. Назначение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Meeting Memo — настольное приложение Windows, работающее преимущественно в системном трее. Оно помогает вести стенограммы встреч без постоянной ручной настройки: пользователь выбирает окно или приложение, нажимает «Начать», а программа захватывает раздельно микрофон и звук выбранного приложения, выполняет локальное распознавание в реальном времени с непрерывным сохранением стенограммы в файл и синхронизирует события со снимками.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2.2. Цели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Свести запуск стенографии к одной глобальной горячей клавише и короткому выбору источника.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Не передавать исходный звук и стенограмму в облако в основном контуре.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Надёжно отличать речь пользователя от звука собеседников за счёт раздельных дорожек.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Вести стенограмму в реальном времени с непрерывным сохранением в файл; запись исходного звука желательна, но может быть отключена.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Сохранять визуальный контекст встречи без непрерывной видеозаписи.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Готовить самодостаточный ZIP-пакет, который пользователь вручную передаёт Claude для создания мемо через Skill meeting-memo.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2.3. Что не входит в MVP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Локальный OCR и интерпретация содержания изображений.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Локальная LLM для суммаризации и формирования окончательного мемо.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Встроенная интеграция с Claude API: передача пакета выполняется пользователем вручную в виде ZIP-архива.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Полноценная видеозапись экрана или встречи.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Гарантированная идентификация каждого участника внутри общего системного аудиоканала.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Обход DRM, защищённого контента и ограничений приложений-конференций.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Скрытая запись без видимого индикатора и без участия пользователя.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3. Термины, сокращения и приоритеты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Термин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Определение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Сессия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Интервал от подтверждённого старта записи до завершения или аварийного восстановления.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Выбранное приложение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Приложение/дерево процессов, звук которого захватывается в режиме application loopback.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Целевое окно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Конкретное окно, изображение которого используется для снимков и визуального наблюдения.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Системный звук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Смешанный loopback-звук текущего устройства вывода; резервный режим.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Ручной снимок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Снимок, созданный пользователем кнопкой или горячей клавишей.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Автоснимок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 целевого окна, создаваемый автоматически при выполнении двух условий: истёк минимальный интервал и превышен порог изменения кадра.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Маркер «Важно»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Событие временной шкалы с повышенным приоритетом; может включать снимок целевого окна.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Черновая стенограмма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Результат распознавания по небольшим фрагментам во время встречи; непрерывно сохраняется в файл стенограммы.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Живая стенограмма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Черновая стенограмма, ведущаяся в реальном времени с непрерывной записью в файл; ядро MVP.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Финальная стенограмма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Результат повторной или объединённой обработки после остановки записи.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 / P1 / P2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Обязательно для MVP / желательно после стабилизации / последующее развитие.</w:t>
            </w:r>
          </w:p>
        </w:tc>
      </w:tr>
    </w:tbl>
    <w:p>
      <w:pPr>
        <w:keepNext w:val="0"/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Источник истины. </w:t>
            </w:r>
            <w:r>
              <w:rPr>
                <w:rFonts w:ascii="Arial" w:hAnsi="Arial" w:eastAsia="Arial"/>
                <w:color w:val="1F2937"/>
                <w:sz w:val="21"/>
              </w:rPr>
              <w:t>Временная шкала и (при включённом сохранении) исходные аудиофайлы считаются первичными данными. Стенограмма является автоматической и может содержать ошибки; при отключённом сохранении аудио она — единственное свидетельство содержания речи.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4. Пользовательские роли и сценарии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4.1. Роли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Роль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Права и задачи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Пользователь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Выбирает источник, управляет записью и снимками, открывает и экспортирует папку встречи.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Администратор устройства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Устанавливает приложение, разрешает доступ к микрофону и захвату экрана, настраивает корпоративные политики.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Внешняя LLM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 явному действию пользователя получает выбранные материалы и формирует мемо; не является частью локального контура.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4.2. Основной сценарий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Пользователь нажимает Ctrl+Alt+M (настраивается) или выбирает «Новая встреча» в трее.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Открывается выбор окна/приложения с миниатюрой, названием и индикатором звука.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Пользователь подтверждает микрофон, режим аудио и папку хранения.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Появляется компактная панель поверх выбранного окна; начинается запись и локальная стенография.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Во время встречи пользователь ставит маркеры, делает снимки приложения и при необходимости всего рабочего стола.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После остановки приложение финализирует файлы и открывает карточку результата.</w:t>
      </w:r>
    </w:p>
    <w:p>
      <w:pPr>
        <w:keepNext w:val="0"/>
        <w:numPr>
          <w:ilvl w:val="0"/>
          <w:numId w:val="11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Пользователь открывает папку или собирает ZIP-пакет и вручную передаёт его Claude для подготовки мемо.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4.3. Дополнительные сценарии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Очная встреча: системный звук отключён, записывается только микрофон/внешний микрофон.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Удалённая встреча: звук приложения и микрофон пишутся раздельно.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Демонстрация в браузере: целевое окно — браузер, аудио — его дерево процессов; пользователь предупреждён о риске захвата другой звучащей вкладки того же процесса.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Конфиденциальный фрагмент: пользователь ставит запись на паузу, после продолжения в хронологии остаётся явный разрыв.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5. Требования к интерфейсу и состояниям приложения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5.1. Компоненты интерфейса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410"/>
        <w:gridCol w:w="135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Компонент</w:t>
            </w:r>
          </w:p>
        </w:tc>
        <w:tc>
          <w:tcPr>
            <w:tcW w:type="dxa" w:w="54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type="dxa" w:w="13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Приоритет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Значок в трее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Запуск сессии, доступ к последним встречам, настройкам и выходу.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Окно выбора источника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Выбор окна, приложения, монитора и режима звука.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Плавающая панель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Управление записью без перехода в главное окно.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Карточка завершения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Статус обработки, открыть папку, собрать ZIP-пакет; действие «Повторить финальную расшифровку» — P1, отображается только при сохранённом аудио.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История встреч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Поиск по дате/названию, повторное открытие пакета.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Просмотр стенограммы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Таймкоды, фильтр по источнику, переход к снимкам.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P1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5.2. Состояния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Состояние</w:t>
            </w:r>
          </w:p>
        </w:tc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Визуальный признак</w:t>
            </w:r>
          </w:p>
        </w:tc>
        <w:tc>
          <w:tcPr>
            <w:tcW w:type="dxa" w:w="50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Допустимые действия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Готово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Серый значок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Начать, открыть настройки/историю.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Выбор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Окно выбора поверх приложений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Подтвердить, отменить.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Запись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Красная точка и таймер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Пауза, снимки, важно, стоп.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Пауза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Жёлтая точка; таймер с пометкой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Продолжить, завершить.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Финализация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Прогресс и оценка оставшегося этапа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Открыть журнал, отменить только необязательную обработку.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Готово с предупреждением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Жёлтый статус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Открыть пакет, повторить отдельный этап.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Ошибка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Красный статус и понятное действие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Повторить, сменить устройство, сохранить диагностику.</w:t>
            </w:r>
          </w:p>
        </w:tc>
      </w:tr>
    </w:tbl>
    <w:p>
      <w:pPr>
        <w:keepNext w:val="0"/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5E6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8A6100"/>
                <w:sz w:val="21"/>
              </w:rPr>
              <w:t xml:space="preserve">Запрет скрытой работы. </w:t>
            </w:r>
            <w:r>
              <w:rPr>
                <w:rFonts w:ascii="Arial" w:hAnsi="Arial" w:eastAsia="Arial"/>
                <w:color w:val="1F2937"/>
                <w:sz w:val="21"/>
              </w:rPr>
              <w:t>Во время записи всегда видны минимум значок REC в трее и таймер панели. Закрытие панели не скрывает индикатор записи.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6. Выбор приложения, окна и области захвата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6.1. Выбор источника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Отображать только доступные пользовательские окна с названием, значком приложения и актуальной миниатюрой.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Позволять искать по названию приложения или окна.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Показывать, к какому процессу относится окно и обнаружен ли активный аудиопоток.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Позволять выбрать отдельный монитор для ручного снимка рабочего стола.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Запоминать последние использованные настройки для Teams, Zoom, Telegram и браузеров, но требовать подтверждение перед стартом.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6.2. Связь окна и процесса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Изображение привязывается к конкретному окну (HWND/GraphicsCaptureItem), а звук — к процессу или дереву процессов. Эти сущности должны храниться отдельно. Заголовок окна может меняться во время встречи; идентификаторы и история заголовков сохраняются в session.json.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6.3. Изменения во время записи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Событие</w:t>
            </w:r>
          </w:p>
        </w:tc>
        <w:tc>
          <w:tcPr>
            <w:tcW w:type="dxa" w:w="6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Ожидаемое поведение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Окно свёрнуто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Аудиозапись продолжается; автоснимки приостанавливаются; панель сворачивается в компактный индикатор.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Окно закрыто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Показать предупреждение, продолжить микрофон, предложить выбрать новое окно или завершить.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Процесс перезапущен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 привязываться автоматически без проверки; предложить повторный выбор.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Изменился размер/DPI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Пересоздать пул кадров без остановки аудио; зафиксировать событие.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Сменился монитор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Переместить панель и корректно пересчитать масштабирование.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7. Плавающая панель и горячие клавиши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7.1. Состав панели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● REC  00:37:18  Teams — Совещание ППД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[Пауза] [Снимок окна] [Экран] [Важно] [Звук: приложение] [■]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Панель является отдельным always-on-top окном, визуально привязанным к границе целевого окна.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Панель не должна забирать фокус при обычном нажатии кнопок и не должна мешать вводу в Teams/браузере.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Панель можно перемещать, закреплять по краям и сворачивать до индикатора с таймером.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Для собственного окна применяется исключение из поддерживаемых способов захвата; для полного снимка дополнительно выполняется программная проверка отсутствия панели в результате.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 потере связи с целевым окном панель показывает состояние и действие «Выбрать другое окно».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7.2. Горячие клавиши по умолчанию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200"/>
        <w:gridCol w:w="5110"/>
      </w:tblGrid>
      <w:tr>
        <w:trPr>
          <w:tblHeader w:val="true"/>
        </w:trPr>
        <w:tc>
          <w:tcPr>
            <w:tcW w:type="dxa" w:w="2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Комбинация</w:t>
            </w:r>
          </w:p>
        </w:tc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Действие</w:t>
            </w:r>
          </w:p>
        </w:tc>
        <w:tc>
          <w:tcPr>
            <w:tcW w:type="dxa" w:w="51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Поведение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Ctrl+Alt+M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Начать / завершить</w:t>
            </w:r>
          </w:p>
        </w:tc>
        <w:tc>
          <w:tcPr>
            <w:tcW w:type="dxa" w:w="5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 состоянии «Готово» открывает выбор; при записи требует короткое подтверждение завершения.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Ctrl+Alt+P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Пауза / продолжить</w:t>
            </w:r>
          </w:p>
        </w:tc>
        <w:tc>
          <w:tcPr>
            <w:tcW w:type="dxa" w:w="5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 создаёт новый файл; добавляет событие разрыва.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Ctrl+Alt+S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 приложения</w:t>
            </w:r>
          </w:p>
        </w:tc>
        <w:tc>
          <w:tcPr>
            <w:tcW w:type="dxa" w:w="5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Сохраняет текущий кадр выбранного окна.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Ctrl+Alt+D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 рабочего стола</w:t>
            </w:r>
          </w:p>
        </w:tc>
        <w:tc>
          <w:tcPr>
            <w:tcW w:type="dxa" w:w="5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Снимает выбранный монитор или все мониторы по настройке.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Ctrl+Alt+I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Маркер «Важно»</w:t>
            </w:r>
          </w:p>
        </w:tc>
        <w:tc>
          <w:tcPr>
            <w:tcW w:type="dxa" w:w="5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Создаёт событие и снимок приложения; повышает приоритет для мемо.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Клавиша Copilot (на части клавиатур передаёт сочетание Win+Shift+F23) не является обязательной: комбинации по умолчанию работают на любой стандартной клавиатуре. Если клавиша Copilot обнаружена, мастер первого запуска предлагает привязать её к команде «Начать / завершить».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7.3. Настраиваемость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Все комбинации можно изменить или отключить.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Специальные клавиши (Copilot, F13–F24, мультимедийные) можно назначать в качестве альтернативных привязок, но они не входят в комбинации по умолчанию.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 конфликте глобальной комбинации приложение показывает причину и предлагает альтернативу.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Автоповтор клавиши не должен порождать повторные команды.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Команды панели и горячих клавиш проходят через единый контроллер состояния, исключающий гонки.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8. Захват аудио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8.1. Каналы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2500"/>
        <w:gridCol w:w="226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Канал</w:t>
            </w:r>
          </w:p>
        </w:tc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Источник</w:t>
            </w:r>
          </w:p>
        </w:tc>
        <w:tc>
          <w:tcPr>
            <w:tcW w:type="dxa" w:w="2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Файл</w:t>
            </w:r>
          </w:p>
        </w:tc>
        <w:tc>
          <w:tcPr>
            <w:tcW w:type="dxa" w:w="22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Обязательность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microphone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Выбранное устройство ввода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audio/microphone.flac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application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Звук процесса/дерева процессов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audio/application.flac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 для удалённых встреч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system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Общий WASAPI loopback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audio/system.flac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 как fallback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mixed_preview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Временный микс для прослушивания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 сохранять по умолчанию</w:t>
            </w:r>
          </w:p>
        </w:tc>
        <w:tc>
          <w:tcPr>
            <w:tcW w:type="dxa" w:w="2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P2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8.2. Функциональные требования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До старта показывать уровень микрофона и выбранного аудиопотока; отсутствие сигнала не блокирует старт, но вызывает явное предупреждение.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Писать каналы раздельно с общей монотонной шкалой времени; не смешивать их до распознавания.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Захват звука всегда выполняется для распознавания в реальном времени. Сохранение аудиофайлов на диск — отдельная настройка (по умолчанию включена); при отключённом сохранении звук обрабатывается потоково и не остаётся на диске.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 включённом сохранении аудио использовать устойчивый промежуточный формат с периодическим сбросом на диск; после завершения конвертировать в FLAC без потерь.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Поддерживать смену устройства вывода/ввода с фиксацией события и созданием нового сегмента, не теряя уже записанное.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 режиме «Только приложение» захватывать процесс и его дочерние процессы. Для браузеров и многопроцессных приложений отображать предупреждение об ограничении точности изоляции.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Позволять без остановки встречи переключиться на общий системный звук, если аудиопоток приложения отсутствует.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8.3. Контроль качества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Метрика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Требование MVP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Потеря данных при штатной записи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Недопустима; пропуски &gt; 100 мс логируются как дефект.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Рассинхронизация каналов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 более 200 мс за 60 минут в целевой конфигурации.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Переполнение/клиппинг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Индикатор и предупреждение; исходный сигнал не нормализовать необратимо.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Тишина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После 10 секунд тишины показать неблокирующее предупреждение.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9. Снимки выбранного приложения и рабочего стола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9.1. Типы снимков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2300"/>
        <w:gridCol w:w="25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Тип</w:t>
            </w:r>
          </w:p>
        </w:tc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Источник</w:t>
            </w:r>
          </w:p>
        </w:tc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Триггер</w:t>
            </w:r>
          </w:p>
        </w:tc>
        <w:tc>
          <w:tcPr>
            <w:tcW w:type="dxa" w:w="25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Правило приватности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application_manual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Только целевое окно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Кнопка / Ctrl+Alt+S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 включает другие окна и уведомления.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desktop_manual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Выбранный монитор / все мониторы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Кнопка / Ctrl+Alt+D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Только вручную; перед первым использованием — предупреждение.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important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Целевое окно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Ctrl+Alt+I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 + событие высокого приоритета.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application_auto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Целевое окно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Интервал + изменение кадра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Автоматически только для выбранного окна.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9.2. Автоматические снимки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Функция входит в MVP и включена по умолчанию для целевого окна; пользователь может отключить её для сессии или профиля приложения.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Минимальный интервал между снимками — настраиваемый, по умолчанию 15 секунд.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Автоснимок создаётся по времени и изменению содержания: истёк минимальный интервал и превышен порог визуального изменения кадра. Сравнение выполнять без OCR и без отправки кадров в сеть.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Дедупликация выполняется по perceptual hash/структурной разнице; ручные снимки никогда не удаляются автоматически.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 свёрнутом, защищённом или не обновляющемся окне автоснимки приостанавливаются.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9.3. Формат и метаданные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Снимки сохраняются в PNG. Имя содержит относительный таймкод и тип. В screenshots/index.json фиксируются UTC/local timestamp, offset от начала сессии, тип, ручной/автоматический режим, важность, имя приложения, заголовок окна, монитор и причина создания.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OCR не требуется. </w:t>
            </w:r>
            <w:r>
              <w:rPr>
                <w:rFonts w:ascii="Arial" w:hAnsi="Arial" w:eastAsia="Arial"/>
                <w:color w:val="1F2937"/>
                <w:sz w:val="21"/>
              </w:rPr>
              <w:t>Локальное извлечение текста с изображений не входит в продукт. Изображения интерпретируются Claude/другой LLM только после осознанного экспорта.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10. Локальное распознавание речи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10.1. Общая схема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поток микрофона  ─┐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├─► нормализация сегментов ─► локальный ASR ─► transcript.jsonl (live)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поток приложения ─┘                                  └────────► transcript.md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10.2. Требования к ASR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Основной язык — русский; допускаются английские термины и смешанная речь.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Каждый сегмент содержит начало, конец, источник и текст. Сегменты разных каналов объединяются только по времени.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Распознавание выполняется локально. Загрузка модели допускается только при установке/явном выборе пользователем.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Черновая стенограмма ведётся в реальном времени и непрерывно дозаписывается в transcript.jsonl по ходу встречи; сброс на диск — не реже одного раза в 5 секунд. Работа распознавания не зависит от того, включено ли сохранение аудиофайлов.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Целевой runtime — OpenVINO GenAI WhisperPipeline или эквивалентный локальный backend с поддержкой CPU и Intel GPU; NPU оценивается PoC.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 настройках доступны профили «Экономичный», «Сбалансированный» и «Максимальная точность».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 сбое GPU backend автоматически повторить текущий сегмент на CPU и пометить событие в diagnostics.jsonl.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10.3. Двухпроходная обработка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Проход</w:t>
            </w:r>
          </w:p>
        </w:tc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type="dxa" w:w="4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Поведение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Черновой (P0)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Текст во время встречи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Короткие сегменты; минимальная задержка; результат может уточняться.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Финальный (P1)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Итоговый пакет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После стопа повторно обрабатывает спорные/все сегменты более точной моделью по настройке. Доступен только при включённом сохранении аудио; иначе итогом является черновая стенограмма.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pageBreakBefore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10.4. PoC производительности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До фиксации модели и backend необходимо измерить real-time factor, энергопотребление и качество на Intel Arc B390, CPU и при возможности NPU. ТЗ не гарантирует заранее, что конкретная модель Whisper будет работать в реальном времени на B390. Решение принимается по воспроизводимому набору русскоязычных записей.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Проверка</w:t>
            </w:r>
          </w:p>
        </w:tc>
        <w:tc>
          <w:tcPr>
            <w:tcW w:type="dxa" w:w="69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Критерий перехода в MVP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Скорость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Черновой проход обязан работать в реальном времени (real-time factor &lt; 1) на целевом ноутбуке; финальная обработка 60 минут аудио ≤ 30 минут.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Стабильность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Три записи по 2 часа без утечки памяти и аварийного завершения.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Качество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Экспертная проверка русской речи и терминов; словарь не должен приводить к выдуманным заменам.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Ресурсы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Во время записи система остаётся отзывчивой, интерфейс и аудиозахват имеют приоритет над ASR.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11. Сессия, синхронизация и временная шкала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11.1. Единая временная база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Все события используют монотонные часы процесса для относительных таймкодов и системное время для отображения. Изменение системных часов во время встречи не должно нарушать порядок событий. В session.json сохраняются start_utc, start_local, timezone и monotonic_origin.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11.2. События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session_started / session_stopped / session_recovered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recording_paused / recording_resumed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audio_source_changed / audio_silence / audio_overrun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target_window_changed / target_lost / target_restored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screenshot_created / important_mark_added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transcription_segment_created / transcription_finalized / backend_fallback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11.3. Аварийное восстановление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Во время записи состояние сессии и позиции файлов сбрасываются на диск не реже чем раз в 5 секунд. После аварийного завершения приложение при следующем запуске обнаруживает незакрытую сессию, предлагает восстановить аудиофайлы (при включённом сохранении аудио), построить стенограмму из сохранённых сегментов и помечает пакет как recovered.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12. Хранение и форматы данных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12.1. Структура папки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Meetings/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└── 2026-07-31_1430_Совещание_ППД/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session.json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timeline.jsonl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transcript.jsonl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transcript.md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glossary.md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audio/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├── microphone.flac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└── application.flac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screenshots/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├── index.json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├── app_00-14-35.png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└── desktop_00-27-15.png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├── diagnostics/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├── app.log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│   └── diagnostics.jsonl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└── output/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├── memo.md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├── transcript_clean.md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└── actions.json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12.2. Требования к данным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UTF-8 без BOM для JSON/Markdown; время ISO 8601 и offset в миллисекундах.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JSONL используется для потоковой записи: одна завершённая запись на строку.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Схемы имеют поле schema_version; несовместимые изменения повышают major-версию.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Имена файлов не содержат запрещённых Windows-символов; пользовательское название безопасно нормализуется.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Приложение не удаляет пакет автоматически. Политика хранения настраивается отдельно и требует подтверждения.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Атомарная запись: временный файл + rename для session.json, index.json и итоговой стенограммы.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Папка audio/ присутствует только при включённом сохранении аудио. Экспортный ZIP-архив повторяет структуру папки встречи; имя архива совпадает с именем папки.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Папка output/ предназначена для результатов Skill meeting-memo; пользователь сохраняет их из Claude вручную. При сборке ZIP папка может отсутствовать или быть пустой.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12.3. transcript.jsonl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{"start_ms":872400,"end_ms":879100,"source":"application","text":"Необходимо пересчитать пропускную способность трубопровода","language":"ru","final":true,"confidence":null}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13. Экспорт ZIP-пакета и работа с Claude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13.1. Принципы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Локальный контур заканчивается созданием пакета встречи и ZIP-архива; приложение не отправляет данные в интернет самостоятельно.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Перед сборкой ZIP показывать перечень файлов, общий размер и предупреждение о возможных конфиденциальных данных.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Пользователь может исключить исходное аудио, отдельные снимки или фрагменты стенограммы.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Единственный режим передачи — ручной: пользователь загружает ZIP-архив в Claude и запускает Skill meeting-memo.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Интеграция по API не входит в продукт: приложению не нужны ключи, секреты и сетевые адаптеры экспорта.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13.2. Требования к создаваемому мемо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Выход</w:t>
            </w:r>
          </w:p>
        </w:tc>
        <w:tc>
          <w:tcPr>
            <w:tcW w:type="dxa" w:w="67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Содержание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output/memo.md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Цель, краткое содержание, решения, поручения, сроки, риски, открытые вопросы, важные изображения и хронология.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output/transcript_clean.md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Читаемая версия с сохранёнными таймкодами и осторожной правкой очевидных ошибок.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output/actions.json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Структурированные поручения: описание, ответственный, срок, статус, таймкод, уверенность, связанный снимок.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13.3. Правила для Claude Skill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Всегда считать стенограмму результатом автоматического распознавания, а не дословным протоколом.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Исправлять только очевидные ошибки, подтверждённые контекстом, glossary.md или изображением.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Различать «обсуждалось», «предлагалось», «предварительно согласовано», «решено» и «поручено».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Не придумывать участников, ответственных, сроки, числа и технические параметры.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Каждое решение и поручение связывать с таймкодом; при сомнении указывать неопределённость.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Снимок анализировать в контексте реплик примерно за две минуты до и после его таймкода.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9B1C1C"/>
                <w:sz w:val="21"/>
              </w:rPr>
              <w:t xml:space="preserve">Конфиденциальность. </w:t>
            </w:r>
            <w:r>
              <w:rPr>
                <w:rFonts w:ascii="Arial" w:hAnsi="Arial" w:eastAsia="Arial"/>
                <w:color w:val="1F2937"/>
                <w:sz w:val="21"/>
              </w:rPr>
              <w:t>При загрузке ZIP-архива в Claude или иную внешнюю LLM выбранные стенограммы и изображения перестают быть локальными. Передача всегда выполняется пользователем вручную; приложение лишь собирает архив.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14. Архитектура и технологические ориентиры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14.1. Логическая архитектура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Tray/UI ─► Session Controller ─┬─► Audio Capture ─► Audio Writer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         ├─► Window Capture ─► Screenshot Store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         ├─► ASR Queue ─► Local Whisper/OpenVINO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         ├─► Timeline/Event Store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         └─► Export Adapter ─► ZIP-пакет для Claude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14.2. Компоненты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800"/>
        <w:gridCol w:w="23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Компонент</w:t>
            </w:r>
          </w:p>
        </w:tc>
        <w:tc>
          <w:tcPr>
            <w:tcW w:type="dxa" w:w="48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Ответственность</w:t>
            </w:r>
          </w:p>
        </w:tc>
        <w:tc>
          <w:tcPr>
            <w:tcW w:type="dxa" w:w="2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Критичность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Session Controller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Единая машина состояний, команды, таймеры, восстановление.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Высокая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Audio Capture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Микрофон, process loopback, system loopback, мониторинг уровней.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Высокая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Window Capture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Кадры целевого окна/монитора, переразмеривание, снимки.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Высокая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ASR Worker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Очередь сегментов, выбор устройства, fallback, финализация.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Средняя: не должен ломать запись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Storage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Потоковая и атомарная запись, схемы, миграции.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Высокая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Overlay UI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Панель без захвата фокуса, привязка к окну, индикаторы.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Export Adapter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Сборка пакета встречи и ZIP-архива для ручной передачи в Claude.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Низкая для ядра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14.3. Технологические ориентиры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300"/>
        <w:gridCol w:w="3710"/>
      </w:tblGrid>
      <w:tr>
        <w:trPr>
          <w:tblHeader w:val="true"/>
        </w:trPr>
        <w:tc>
          <w:tcPr>
            <w:tcW w:type="dxa" w:w="23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Задача</w:t>
            </w:r>
          </w:p>
        </w:tc>
        <w:tc>
          <w:tcPr>
            <w:tcW w:type="dxa" w:w="3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Предпочтительный механизм</w:t>
            </w:r>
          </w:p>
        </w:tc>
        <w:tc>
          <w:tcPr>
            <w:tcW w:type="dxa" w:w="37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Примечание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Захват окна/монитора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Windows.Graphics.Capture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Системный выбор и GraphicsCaptureItem; обработка изменения размера.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Звук приложения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WASAPI application loopback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Ограничение по процессу и дочерним процессам; не по отдельному окну.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Системный звук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WASAPI loopback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Резервный режим; общий микс устройства вывода.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Глобальные клавиши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RegisterHotKey/WM_HOTKEY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Конфликты и MOD_NOREPEAT.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Исключение панели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SetWindowDisplayAffinity(WDA_EXCLUDEFROMCAPTURE)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Best effort, не средство защиты от всех способов записи.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ASR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OpenVINO GenAI WhisperPipeline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Проверить CPU/GPU/NPU; вход 16 кГц; таймкоды.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UI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.NET 8 + WinUI 3 или WPF</w:t>
            </w:r>
          </w:p>
        </w:tc>
        <w:tc>
          <w:tcPr>
            <w:tcW w:type="dxa" w:w="3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Выбор фиксируется после PoC overlay/DPI и нативного capture interop.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15. Безопасность, приватность и правовые уведомления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15.1. Базовые требования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Постоянный видимый индикатор записи и отдельный статус паузы.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Перед первой записью показать напоминание о необходимости уведомить участников и соблюдать применимые правила/политики.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Снимок рабочего стола выполняется только вручную; автоснимки ограничены целевым окном.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Сетевой трафик запрещён, за исключением явной загрузки/обновления ASR-модели и явной проверки обновлений приложения.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Приложение не хранит и не запрашивает ключи API и другие облачные секреты — сетевой интеграции нет.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Логи не содержат текст стенограммы, содержимое снимков, аудиоданные и секреты; расширенный лог включается явно.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Удаление встречи требует подтверждения и перечисления удаляемых файлов; по возможности используется корзина.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15.2. Модель угроз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Риск</w:t>
            </w:r>
          </w:p>
        </w:tc>
        <w:tc>
          <w:tcPr>
            <w:tcW w:type="dxa" w:w="66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Мера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Случайный захват чужого окна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Автоснимки только GraphicsCaptureItem выбранного окна; desktop — ручной.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Незаметная запись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REC в панели и трее, уведомление Windows при старте, звуковой сигнал по настройке.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Утечка через облако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Сетевого экспорта нет; предварительный просмотр состава ZIP; журнал созданных архивов.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Секреты в логах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Приложение не обрабатывает секреты; тесты подтверждают отсутствие чувствительных данных в логах.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Потеря локальных данных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Потоковый flush, восстановление сессии, предупреждение о заполнении диска.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Ложное ощущение защиты overlay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Документация прямо указывает, что WDA_EXCLUDEFROMCAPTURE не является DRM/гарантией.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16. Нефункциональные требования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Категория</w:t>
            </w:r>
          </w:p>
        </w:tc>
        <w:tc>
          <w:tcPr>
            <w:tcW w:type="dxa" w:w="66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Требование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Поддерживаемая ОС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Windows 11 x64; минимальный точный build фиксируется после PoC application loopback и Windows App SDK.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Запуск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До готовности трея ≤ 3 с на целевом устройстве без загрузки ASR-модели.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Старт записи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После подтверждения источника фактический захват начинается ≤ 2 с.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Отзывчивость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Команды панели подтверждаются визуально ≤ 150 мс; запись не зависит от скорости ASR.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Длительность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Непрерывная сессия не менее 4 часов при наличии места на диске.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Память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Без монотонного роста; ориентир рабочего набора ядра без модели ≤ 500 МБ.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CPU/GPU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перегрузке снижать темп ASR/автоснимков, но не допускать пропуска аудио.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DPI/мониторы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100–250% масштабирование, не менее двух мониторов с разными DPI.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Доступность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Текстовые подсказки, управление клавиатурой, контраст статусов, масштабирование интерфейса.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Локализация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Русский интерфейс P0; архитектура ресурсов допускает английский P1.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Совместимость данных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Открытые форматы FLAC/PNG/JSONL/Markdown; пакет читается без приложения.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Надёжность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Сбой снимка или overlay не останавливает захват аудио и ведение стенограммы; сбой ASR не останавливает захват аудио.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17. Отказы, восстановление и диагностика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17.1. Приоритет сохранения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При деградации ресурсов система отключает необязательные функции в следующем порядке: предпросмотр → финальный ASR → автоснимки; далее снижается профиль чернового ASR. Захват аудио, живая стенограмма и временная шкала сохраняются максимально долго.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17.2. Обработка ошибок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300"/>
        <w:gridCol w:w="4010"/>
      </w:tblGrid>
      <w:tr>
        <w:trPr>
          <w:tblHeader w:val="true"/>
        </w:trPr>
        <w:tc>
          <w:tcPr>
            <w:tcW w:type="dxa" w:w="205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Ошибка</w:t>
            </w:r>
          </w:p>
        </w:tc>
        <w:tc>
          <w:tcPr>
            <w:tcW w:type="dxa" w:w="3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Поведение пользователя</w:t>
            </w:r>
          </w:p>
        </w:tc>
        <w:tc>
          <w:tcPr>
            <w:tcW w:type="dxa" w:w="401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Техническое действие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Нет микрофона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Выбрать устройство / продолжить без микрофона.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 стартовать канал; зафиксировать warning.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Тишина приложения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Показать переключатель на системный звук.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Проверить process tree; не перезапускать сессию.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GPU ASR упал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Неблокирующее предупреждение.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Повторить сегмент на CPU, снизить профиль.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ASR недоступен полностью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отключённом сохранении аудио — заметное предупреждение с предложением включить аварийное сохранение.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Включить аварийную запись аудио до восстановления ASR; зафиксировать событие в diagnostics.jsonl.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Мало места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Красное предупреждение и оценка времени.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Остановить автоснимки; при критическом пороге корректно завершить запись.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Целевое окно закрыто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Выбрать новое / завершить.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Продолжать микрофон и доступный аудиоканал.</w:t>
            </w:r>
          </w:p>
        </w:tc>
      </w:tr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Приложение аварийно закрыто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Предложить восстановление при запуске.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Проверить журнал и незавершённые контейнеры.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17.3. Диагностический пакет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Версия приложения, ОС, Windows App SDK/OpenVINO и модель ASR.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Список устройств и режимов без имён пользователей и содержимого.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События состояния, коды ошибок, длительности и очереди.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Опционально — обезличенная статистика сегментов; текст и медиа не включать.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Перед сохранением показать состав пакета.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18. Установка, обновление и настройки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18.1. Установка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Подписанный установщик x64; режим установки для текущего пользователя обязателен.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Запрашивать разрешения на микрофон и захват экрана в контексте первой функции, а не все сразу.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ASR-модель поставляется отдельно или загружается с отображением размера, лицензии и контрольной суммы.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Удаление приложения не удаляет папки встреч без отдельного явного выбора.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18.2. Настройки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Группа</w:t>
            </w:r>
          </w:p>
        </w:tc>
        <w:tc>
          <w:tcPr>
            <w:tcW w:type="dxa" w:w="70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Параметры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Запись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Микрофон, режим звука, сохранение аудиофайлов (вкл/выкл), формат, предупреждения тишины, звуковой сигнал.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Снимки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 on/off, минимальный интервал, порог изменения, монитор для desktop.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Распознавание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Модель, язык, backend Auto/CPU/GPU/NPU, профиль качества, финальный проход.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Горячие клавиши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Все действия, проверка конфликтов, восстановление значений по умолчанию.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Хранение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Корневая папка, шаблон имени, предупреждения места, политика истории.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Экспорт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Состав ZIP-пакета, папка для архивов, шаблон имени архива.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Приватность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Автоснимки по приложениям, журнал экспорта, диагностические данные.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19. Тестирование и критерии качества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19.1. Уровни тестирования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Уровень</w:t>
            </w:r>
          </w:p>
        </w:tc>
        <w:tc>
          <w:tcPr>
            <w:tcW w:type="dxa" w:w="70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Объекты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Модульные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Машина состояний, именование, JSON-схемы, дедупликация, таймкоды, настройки.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Интеграционные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WASAPI, Graphics Capture, смена устройств, запись файлов, ASR fallback.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Системные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Teams, Zoom, Telegram, Chrome/Edge, несколько мониторов/DPI, сон/блокировка.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Нагрузочные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Сессии 2 и 4 часа, заполнение диска, длинная финализация, очереди ASR.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Восстановление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Kill процесса, перезагрузка, закрытие целевого окна, падение GPU backend.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Приватность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Панель не попадает в снимок; desktop только вручную; сборка ZIP требует подтверждения состава.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19.2. Набор PoC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Захват звука Teams/браузера по процессу и переключение на system loopback.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Захват целевого окна при перекрытии другим окном, сворачивании и смене DPI.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Overlay поверх окна без попадания в application и desktop screenshot.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Whisper/OpenVINO на CPU, B390 и NPU: скорость, память, температура, качество русского.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Синхронизация двух аудиоканалов и снимков на записи продолжительностью 60 минут.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19.3. Definition of Done для MVP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Все P0-требования реализованы и покрыты проверяемыми сценариями.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Нет дефектов, приводящих к тихой потере аудио или стенограммы, скрытой записи или сетевой передаче данных встречи.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Установщик и удаление проверены на чистом профиле Windows.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Пакет встречи валиден по схемам и открывается без Meeting Memo.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Документация описывает ограничения процессного аудиозахвата и автоматической стенограммы.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20. Приёмочные сценарии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ID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Сценарий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Критерий приёмки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Старт по горячей клавише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готовом приложении Ctrl+Alt+M открывает выбор; после подтверждения ≤2 с появляются REC и растущий таймер.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Выбор Teams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 списке видны Teams, заголовок и миниатюра; выбранное окно сохраняется в session.json.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AC-03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Две дорожки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включённом сохранении аудио после 10 минут разговора существуют раздельные непустые microphone.flac и application.flac.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Изоляция звука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application mode звук другого независимого приложения не попадает в application.flac.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AC-05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Fallback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отсутствии звука приложения переключение на system loopback выполняется без завершения сессии.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AC-06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Пауза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Ctrl+Alt+P прекращает добавление аудио/снимков; продолжение создаёт явное событие разрыва.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AC-07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 окна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Ctrl+Alt+S сохраняет PNG только целевого окна, без панели и перекрывающих обычных окон.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AC-08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Снимок экрана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Ctrl+Alt+D вручную сохраняет выбранный монитор; панель отсутствует в результате.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AC-09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Маркер важно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Ctrl+Alt+I создаёт событие important и связанный снимок с общим таймкодом.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Автоснимки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смене слайда создаётся снимок; идентичный кадр в пределах интервала не дублируется.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Свёрнутое окно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Автоснимки приостанавливаются, аудио продолжается, пользователь видит статус.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pageBreakBefore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20.1. Приёмочные сценарии — продолжение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ID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Сценарий</w:t>
            </w:r>
          </w:p>
        </w:tc>
        <w:tc>
          <w:tcPr>
            <w:tcW w:type="dxa" w:w="63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Критерий приёмки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Закрытое окно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Программа предлагает новое окно и не теряет уже записанные файлы.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AC-13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Черновая стенограмма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Реплики появляются с источником и возрастающими таймкодами и непрерывно дозаписываются в transcript.jsonl; UI не влияет на запись.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CPU fallback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Имитированный сбой GPU переводит ASR на CPU; аудиозапись не прерывается.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AC-15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Финализация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После стопа transcript.md/jsonl создаются и соответствуют схемам; карточка показывает результат.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AC-16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Аварийное восстановление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После принудительного завершения незакрытая сессия обнаруживается и восстанавливается.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AC-17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Мало места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пороге предупреждения отключаются автоснимки; при критическом пороге сессия корректно закрывается.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AC-18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Разные DPI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Панель остаётся у целевого окна после переноса между 100% и 200% мониторами; снимок не искажён.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AC-19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Конфликт хоткея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Занятая комбинация не сохраняется молча; показано понятное сообщение и альтернатива.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AC-20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Локальность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Кроме явной загрузки/обновления ASR-модели и явной проверки обновлений приложения, сетевой монитор не фиксирует передачу данных приложения.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AC-21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Сборка ZIP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Перед созданием ZIP показаны выбранные файлы и размер; отмена не создаёт архив; готовый архив распаковывается стандартными средствами.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AC-22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Открытый пакет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FLAC, PNG, JSONL и Markdown читаются стандартными средствами без установленного приложения.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AC-23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Аудио без сохранения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При отключённом сохранении аудио стенограмма непрерывно дозаписывается в transcript.jsonl; после завершения пакет валиден, папка audio/ отсутствует.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21. Этапы разработки и комплект поставки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21.1. Этапы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Этап</w:t>
            </w:r>
          </w:p>
        </w:tc>
        <w:tc>
          <w:tcPr>
            <w:tcW w:type="dxa" w:w="35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Результат</w:t>
            </w:r>
          </w:p>
        </w:tc>
        <w:tc>
          <w:tcPr>
            <w:tcW w:type="dxa" w:w="41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Критерий выхода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1. PoC Windows capture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Прототип окна, process/system loopback, микрофон, overlay.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Подтверждены AC-02, 03, 04, 07, 08 на целевом ноутбуке.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2. PoC ASR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Benchmark моделей и backend CPU/GPU/NPU.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Выбран профиль MVP, задокументированы скорость и fallback.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3. Core MVP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Сессии, аудио, ручные снимки, хоткеи, хранение, восстановление.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P0 основного контура и 4-часовой тест.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4. Transcription MVP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Живая стенограмма с записью в файл и объединение каналов; финальный проход — P1, не блокирует выход из этапа.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Валидные transcript.jsonl/md, пополняемые по ходу встречи; CPU fallback.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5. Auto screenshots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Изменение кадра, дедупликация, индексы.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Нет массовых дублей; ручные снимки сохранены.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6. ZIP-экспорт и Skill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ZIP-пакет для Claude и шаблон Skill meeting-memo.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Явное подтверждение состава и корректные выходные форматы.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7. Stabilization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Инсталлятор, диагностика, документация, регрессия.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23 приёмочных сценария пройдены или согласованы исключения.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21.2. Комплект поставки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Исходный код и инструкция воспроизводимой сборки.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Подписанный установщик и механизм безопасного удаления.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Набор автоматических тестов и отчёт о PoC B390/CPU/NPU.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JSON-схемы session, timeline, transcript, screenshots index и actions.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Руководство пользователя и раздел по приватности/ограничениям.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Шаблон Claude Skill meeting-memo и пример пакета без реальных конфиденциальных данных.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Журнал известных ограничений и план P1/P2.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22. Риски и ограничения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Риск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Вероятность/влияние</w:t>
            </w:r>
          </w:p>
        </w:tc>
        <w:tc>
          <w:tcPr>
            <w:tcW w:type="dxa" w:w="44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Митигирование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Многопроцессный браузер выводит звук не из ожидаемого процесса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 / высокая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PoC Chrome/Edge; индикатор уровня; быстрый fallback на system loopback; документировать.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B390 backend нестабилен или медленнее CPU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 / средняя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Auto benchmark, CPU fallback, очередь не влияет на запись.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Свёрнутое окно не отдаёт актуальные кадры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Высокая / низкая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Пауза автоснимков и явный статус; ручной desktop screenshot.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Overlay попадает в сторонние способы записи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 / низкая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Собственные снимки проверяются; WDA — best effort; не обещать универсальное исключение.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Большая стенограмма/число снимков для Claude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 / средняя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Отбор снимков, чанкинг по таймкодам, предварительный просмотр размера.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Ошибки ASR превращаются в ложные решения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Высокая / высокая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Skill с правилами неопределённости, таймкоды, исходное аудио, запрет выдумывания.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Юридические ограничения записи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Зависит / высокая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Видимый индикатор, напоминание об уведомлении, корпоративная настройка политики.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Заполнение диска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Средняя / высокая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Прогноз, пороги, приоритет аудио, корректная финализация.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22.1. Рекомендация по версии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keepNext w:val="0"/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17365D"/>
                <w:sz w:val="21"/>
              </w:rPr>
              <w:t xml:space="preserve">Сфокусироваться. </w:t>
            </w:r>
            <w:r>
              <w:rPr>
                <w:rFonts w:ascii="Arial" w:hAnsi="Arial" w:eastAsia="Arial"/>
                <w:color w:val="1F2937"/>
                <w:sz w:val="21"/>
              </w:rPr>
              <w:t>Сначала доказать надёжность захвата звука, живой стенограммы и восстановления. Автоснимки, финальный проход и ZIP-экспорт подключаются как независимые модули и не имеют права остановить основной контур.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Приложение A. Пример session.json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"schema_version": "1.0",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"session_id": "019abcde-1234-7000-8000-0123456789ab",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"title": "Совещание ППД",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"start_utc": "2026-07-31T09:30:00.000Z",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"start_local": "2026-07-31T14:30:00+05:00",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"timezone": "Asia/Yekaterinburg",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"status": "completed",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"target":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"application": "Microsoft Teams",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"process_id_at_start": 12345,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"window_title_at_start": "Совещание ППД"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"audio":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"mode": "application_process_tree",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"microphone_device": "default", "save_files":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"files": ["audio/microphone.flac", "audio/application.flac"]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"screenshots": {"auto_enabled": true, "index": "screenshots/index.json"},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"transcription": {"engine": "openvino-whisper", "device": "AUTO", "language": "ru", "live": true}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A.1. Обязательные свойства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session_id уникален; повторное восстановление не создаёт второй идентификатор.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Пути относительные к корню сессии.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Поле status принимает recording, paused, finalizing, completed, completed_with_warnings, recovered, failed.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Изменения окна и аудиоисточника хранятся в timeline.jsonl, а не затирают историю.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Приложение B. Пример screenshots/index.json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"schema_version": "1.0",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"items": [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"file": "screenshots/app_00-14-35.png",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"offset_ms": 875000,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"timestamp_local": "2026-07-31T14:44:35+05:00",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"type": "application_screenshot",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"manual":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"important": true,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"trigger": "important_hotkey",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"application": "Microsoft Teams",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"window_title": "Совещание ППД"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B.1. Сопоставление со стенограммой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Потребитель пакета выбирает реплики по offset_ms в диапазоне примерно ±120 секунд. Ручной снимок имеет приоритет над автоматическим. Наличие снимка не означает, что все показанные значения достоверно прочитаны; итоговая LLM обязана указывать неопределённость.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Приложение C. Требования к Claude Skill meeting-memo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C.1. Назначение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Skill обрабатывает папку встречи и создаёт проверяемое мемо на основе автоматической стенограммы, временной шкалы, словаря и выбранных изображений.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C.2. Обязательная инструкция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Стенограмма создана автоматическим распознаванием и может содержать неверные слова, окончания, фамилии, термины, пунктуацию и наложение речи.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Не считать стенограмму дословно точной. Исправлять только очевидное; при сомнении писать [неразборчиво], [возможно: ...] или [требуется уточнение].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Чётко отличать обсуждение и предложение от принятого решения и поручения.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Не придумывать участников, ответственных, сроки, решения, числа, причины и параметры. Если ответственный/срок не назван, писать «не определён».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Каждое решение и поручение снабжать таймкодом и уровнем уверенности.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Изображение сопоставлять со стенограммой по времени. Не описывать его, если оно не добавляет полезной информации.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Создать memo.md, transcript_clean.md и actions.json; исходные файлы не изменять.</w:t>
      </w: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C.3. Рекомендуемая структура memo.md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Название, дата, длительность и источник встречи.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Участники — только если определены.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Цель и краткое содержание.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Принятые решения с таймкодами.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Поручения: описание, ответственный, срок, уверенность, основание.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Риски, ограничения и открытые вопросы.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Требующие уточнения фрагменты.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Значимые изображения и хронология ключевых моментов.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Приложение D. Технические источники и проверяемые допущения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Перечень предназначен для проектировщика и должен быть перепроверен при фиксации версий Windows App SDK, OpenVINO и формата Claude Skills. Дата актуализации ссылок — 31.07.2026.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Источник</w:t>
            </w:r>
          </w:p>
        </w:tc>
        <w:tc>
          <w:tcPr>
            <w:tcW w:type="dxa" w:w="31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type="dxa" w:w="40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URL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Microsoft: Screen capture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Windows.Graphics.Capture, GraphicsCapturePicker и GraphicsCaptureItem.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https://learn.microsoft.com/en-us/windows/apps/develop/media-authoring-processing/screen-capture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Microsoft: Application loopback sample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Захват звука процесса и его дочерних процессов.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https://learn.microsoft.com/en-us/samples/microsoft/windows-classic-samples/applicationloopbackaudio-sample/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Microsoft: Loopback Recording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Общий WASAPI loopback рендер-устройства.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https://learn.microsoft.com/en-us/windows/win32/coreaudio/loopback-recording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Microsoft: SetWindowDisplayAffinity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WDA_EXCLUDEFROMCAPTURE и ограничения механизма.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https://learn.microsoft.com/en-us/windows/win32/api/winuser/nf-winuser-setwindowdisplayaffinity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Microsoft: RegisterHotKey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Системные горячие клавиши и WM_HOTKEY.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https://learn.microsoft.com/en-us/windows/win32/api/winuser/nf-winuser-registerhotkey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OpenVINO GenAI: WhisperPipeline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Локальный ASR на CPU/GPU и параметры WhisperPipeline.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https://docs.openvino.ai/2025/api/genai_api/_autosummary/openvino_genai.WhisperPipeline.html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Claude Platform: Agent Skills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Пользовательские Skills для обработки пакета встречи.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https://platform.claude.com/docs/en/agents-and-tools/agent-skills/overview</w:t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D.1. Допущения, требующие PoC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Стабильный application loopback для конкретных версий Teams, Telegram, Zoom, Chrome и Edge.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Производительность и поддержка выбранной Whisper-модели на Intel Arc B390/NPU.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Поведение захвата свёрнутых окон и окон с аппаратно ускоренным/защищённым содержимым.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Надёжность исключения overlay в собственных типах снимков на целевых сборках Windows.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Точный формат и возможности Claude Skills на момент подготовки шаблона meeting-memo.</w:t>
      </w:r>
    </w:p>
    <w:p>
      <w:pPr>
        <w:pStyle w:val="Heading1"/>
        <w:keepNext/>
        <w:pageBreakBefore/>
        <w:spacing w:before="320" w:after="160" w:line="264" w:lineRule="auto"/>
      </w:pPr>
      <w:r>
        <w:rPr>
          <w:rFonts w:ascii="Arial" w:hAnsi="Arial" w:eastAsia="Arial"/>
          <w:b/>
          <w:color w:val="2E74B5"/>
          <w:sz w:val="32"/>
        </w:rPr>
        <w:t>Приложение E. Лист согласования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color w:val="1F2937"/>
          <w:sz w:val="21"/>
        </w:rPr>
        <w:t>Документ предназначен для уточнения объёма PoC и MVP. Перед началом реализации следует зафиксировать целевые версии ОС, UI-фреймворка, OpenVINO, ASR-модели и способа поставки модели.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200"/>
        <w:gridCol w:w="2860"/>
        <w:gridCol w:w="190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Роль</w:t>
            </w:r>
          </w:p>
        </w:tc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ФИО</w:t>
            </w:r>
          </w:p>
        </w:tc>
        <w:tc>
          <w:tcPr>
            <w:tcW w:type="dxa" w:w="28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Решение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65D"/>
                <w:sz w:val="18"/>
              </w:rPr>
              <w:t>Дата / подпись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Заказчик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Согласовано / замечания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Технический руководитель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Согласовано / замечания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Разработчик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Оценено / замечания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Информационная безопасность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Согласовано / замечания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color w:val="1F2937"/>
                <w:sz w:val="17"/>
              </w:rPr>
            </w:r>
          </w:p>
        </w:tc>
      </w:tr>
    </w:tbl>
    <w:p>
      <w:pPr>
        <w:keepNext w:val="0"/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Arial" w:hAnsi="Arial" w:eastAsia="Arial"/>
          <w:b/>
          <w:color w:val="2E74B5"/>
          <w:sz w:val="26"/>
        </w:rPr>
        <w:t>Критические решения до старта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Остаётся решить: подтвердить, что MVP поддерживает Windows 11 и не обязан поддерживать Windows 10.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Решено (ред. 1.1): живая стенограмма с непрерывной записью в файл обязательна (P0); финальный проход — P1 и требует сохранённого аудио.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Остаётся решить: выбрать политику поставки и лицензирования Whisper-моделей.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Решено (ред. 1.1): встроенный Claude API не нужен; достаточно ZIP-экспорта и Skill meeting-memo.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Остаётся решить: утвердить правила хранения рабочих встреч и требования организации к уведомлению участников.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Решено (ред. 1.1): горячие клавиши по умолчанию не зависят от клавиши Copilot/F23 и работают на любой клавиатуре; клавиша Copilot — альтернативная привязка.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color w:val="1F2937"/>
          <w:sz w:val="21"/>
        </w:rPr>
        <w:t>Решено (ред. 1.1): сохранение аудиофайлов — настраиваемая опция (по умолчанию включено); автоснимки по интервалу и изменению кадра входят в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right"/>
    </w:pPr>
    <w:r>
      <w:rPr>
        <w:rFonts w:ascii="Arial" w:hAnsi="Arial" w:eastAsia="Arial"/>
        <w:color w:val="667085"/>
        <w:sz w:val="17"/>
      </w:rPr>
      <w:t xml:space="preserve">Версия 1.1  •  Страница </w:t>
    </w:r>
    <w:r>
      <w:rPr>
        <w:rFonts w:ascii="Arial" w:hAnsi="Arial" w:eastAsia="Arial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40" w:line="264" w:lineRule="auto"/>
      <w:jc w:val="left"/>
    </w:pPr>
    <w:r>
      <w:rPr>
        <w:rFonts w:ascii="Arial" w:hAnsi="Arial" w:eastAsia="Arial"/>
        <w:b/>
        <w:color w:val="667085"/>
        <w:sz w:val="16"/>
      </w:rPr>
      <w:t>MEETING MEMO  |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Meeting Memo</dc:title>
  <dc:subject>Локальная стенография встреч, синхронизированные снимки и экспорт в Claude</dc:subject>
  <dc:creator>Meeting Memo</dc:creator>
  <cp:keywords/>
  <dc:description>Редакция 1.1: учтены решения заказчика от 31.07.2026</dc:description>
  <cp:lastModifiedBy/>
  <cp:revision>2</cp:revision>
  <dcterms:created xsi:type="dcterms:W3CDTF">2013-12-23T23:15:00Z</dcterms:created>
  <dcterms:modified xsi:type="dcterms:W3CDTF">2026-07-31T12:00:00Z</dcterms:modified>
  <cp:category/>
</cp:coreProperties>
</file>